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A</w:t>
      </w:r>
    </w:p>
    <w:p>
      <w:r>
        <w:t>1. Solve 2 + 2. (2 marks)</w:t>
      </w:r>
    </w:p>
    <w:p>
      <w:r>
        <w:t>Answer: ____</w:t>
      </w:r>
    </w:p>
    <w:p>
      <w:r>
        <w:t>2. 試計算 12 × 4。 （2分）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ST. MARY'S COLLEGE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 w:eastAsia="Noto Sans CJK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